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Historias de Usuario Finales PEBIE</w:t>
      </w:r>
    </w:p>
    <w:p>
      <w:pPr>
        <w:spacing w:after="200"/>
        <w:jc w:val="both"/>
      </w:pPr>
      <w:r>
        <w:t>Las siguientes historias de usuario corresponden al alcance funcional actual del Sistema Comercial de Importadora PEBIE. Se incluyen dieciocho historias con valor independiente para sus usuarios, mientras que validaciones, automatismos y consultas auxiliares se expresan como reglas de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HU01: Iniciar sesión y acceder según el rol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Usuario del sistema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Iniciar sesión con mi cuenta y contraseña y visualizar las opciones que correspondan a mi rol.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Acceder de forma segura solo a las funciones e información necesarias para realizar mi trabajo.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control de permisos, el panel por rol y el registro de accesos son reglas internas del sistema.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HU02: Gestionar usuarios y asignar roles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actualizar y desactivar usuarios, asignándoles el rol que corresponda.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quién utiliza el sistema y qué operaciones puede realizar cada integrante del personal.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Los roles son administrador, vendedor, encargado de almacén y encargado de despacho.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HU03: Consultar indicadores y alertas operativas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encargado de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Visualizar indicadores de ventas, compras y alertas de stock mínimo según mis funciones.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la situación operativa de la empresa y tomar decisiones oportunas.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administrador visualiza el resumen general; el encargado de almacén visualiza principalmente alertas de stock mínimo.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HU04: Configurar datos de la empresa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Actualizar razón social, NIT, dirección, teléfono, correo, ciudad, logo y mensaje de pie.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correcta la información institucional mostrada en comprobantes y catálogo.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configuración representa a Importadora PEBIE.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HU05: Gestionar clientes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eliminar clientes unipersonales e institucionales.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Identificar correctamente a cada cliente al realizar ventas o pedidos.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registro institucional incluye razón social, NIT y contacto; el unipersonal incluye nombre, apellido y CI.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HU06: Gestionar proveedores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actualizar, desactivar o reactivar proveedores.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Relacionar las compras con sus proveedores y mantener organizada la información de abastecimiento.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Se registra empresa, contacto, teléfono, país, calificación y datos complementarios.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HU07: Gestionar categorías de artículos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eliminar categorías de artículos.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Clasificar correctamente los productos y organizar el catálogo comercial.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No se permite eliminar una categoría que tenga artículos asociados.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HU08: Gestionar artículos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desactivar artículos con su categoría, proveedor, precios, costo, imagen y nivel mínimo de stock.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actualizado el catálogo comercial y el inventario de artículos para el hogar.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vendedor y el encargado de almacén solo pueden consultar los artículos disponibles.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HU09: Gestionar ubicaciones físicas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encargado de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eliminar sucursales o almacenes físicos.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Organizar los espacios donde se resguarda la mercadería.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No se puede eliminar una ubicación que tenga stock asignado.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HU10: Distribuir existencias por ubicación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encargado de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Asignar y actualizar las cantidades de artículos existentes en cada ubicación física.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dónde se encuentra la mercadería y controlar su distribución.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sistema impide repartir una cantidad mayor al stock total disponible.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HU11: Gestionar compras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compras con proveedor, artículos, cantidades y costos; consultar por período o proveedor e imprimir comprobantes individuales o listados.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Incrementar el inventario y controlar las adquisiciones, cantidades, costos y montos realizados.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comprobante se genera automáticamente y el producto puede actualizarse desde un modal de compra.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HU12: Registrar mermas de inventario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encargado de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artículos dañados, devueltos, perdidos u obsoletos indicando cantidad, motivo y descripción.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el stock disponible actualizado después de una baja de inventario.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No se permite registrar una merma mayor al stock disponible.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HU13: Consultar kardex de artículos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las entradas, salidas, bajas y saldo de un artículo.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la trazabilidad de los movimientos de inventario de cada producto.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kardex integra compras, ventas y mermas en orden cronológico.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HU14: Gestionar ventas y pedidos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ventas directas o pedidos indicando cliente, artículos, cantidades, modalidad, medio de pago y promoción; consultar, filtrar, anular e imprimir comprobantes.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Completar y controlar las operaciones comerciales de la empresa.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precio mayorista se aplica automáticamente al alcanzar la cantidad configurada; el vendedor solo visualiza sus propias ventas.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HU15: Gestionar despacho de ventas con transporte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Vendedor o encargado de despacho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Actualizar el estado de despacho de una venta con promoción de transporte como pendiente, despachado o entregado al cliente.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el envío hasta confirmar la entrega efectiva al cliente.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venta transportada descuenta stock y se contabiliza como ingreso únicamente al quedar entregada.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HU16: Consultar reporte financiero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los ingresos por ventas y, según mi rol, las compras realizadas en un período.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Apoyar el control financiero y la revisión de resultados comerciales.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administrador visualiza ventas y compras; el vendedor visualiza únicamente el detalle de sus ventas completadas.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HU17: Consultar catálogo web y solicitar reserva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Cliente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artículos disponibles y solicitar la reserva de un producto indicando mis datos y cantidad.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la oferta de Importadora PEBIE y comunicar mi intención de compra sin realizar un pago en línea.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sistema verifica disponibilidad, calcula el precio aplicable, genera un código de reserva y muestra su fecha límite.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HU18: Gestionar reservas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Personal autorizado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y actualizar el estado de las reservas recibidas desde el catálogo web.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Dar seguimiento a cada solicitud hasta confirmarla, venderla, entregarla o cancelarla.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Las reservas finalizadas no pueden cambiar nuevamente de estado.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