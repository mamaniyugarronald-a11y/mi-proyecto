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36"/>
        </w:rPr>
        <w:t>Historias de Usuario Reformuladas PEBIE</w:t>
      </w:r>
    </w:p>
    <w:p>
      <w:pPr>
        <w:spacing w:after="200"/>
        <w:jc w:val="both"/>
      </w:pPr>
      <w:r>
        <w:t>Las siguientes historias de usuario corresponden al alcance actual del Sistema Comercial de Importadora PEBIE. Se consolidaron procesos que pertenecen al mismo flujo y se dejaron como reglas de negocio o tareas internas las validaciones, automatismos y consultas aisladas.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HU01: Iniciar sesión y acceder según el rol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Usuario del sistema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Iniciar sesión con mi cuenta y contraseña y visualizar el panel y las opciones que correspondan a mi rol.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Acceder de forma segura solo a las funciones e información necesarias para realizar mi trabajo.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control de permisos, el panel por rol y el registro de accesos son reglas internas del sistema.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HU02: Gestionar usuarios y roles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actualizar, desactivar usuarios y asignar sus roles.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Controlar quién utiliza el sistema y qué operaciones puede realizar cada integrante del personal.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Los roles disponibles son administrador, vendedor, encargado de almacén y encargado de despacho.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HU03: Configurar datos de la empresa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Actualizar la razón social, NIT, dirección, teléfono, correo, logo y mensaje de pie.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Mantener correcta la información institucional mostrada en comprobantes y catálogo.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 configuración representa a Importadora PEBIE.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HU04: Gestionar clientes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consultar y actualizar clientes unipersonales e institucionales.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Identificar correctamente a cada cliente al realizar ventas o pedidos.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registro institucional incluye razón social, NIT y contacto; el unipersonal, nombre, apellido y CI.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HU05: Gestionar proveedores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consultar, actualizar y desactivar proveedores.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Relacionar las compras con sus proveedores y mantener organizada la información de abastecimiento.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Se registra empresa, contacto, teléfono, país, calificación y datos complementarios.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HU06: Gestionar artículos y categorías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actualizar y desactivar artículos, categorías y marcas, definiendo precios, costo, imagen y stock mínimo.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Mantener actualizado el catálogo comercial y el inventario de artículos para el hogar.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 consulta de artículos, disponibilidad y alertas de mínimo forma parte de esta gestión; vendedor y almacén solo pueden consultar.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HU07: Distribuir existencias por ubicación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Asignar existencias de artículos a sucursales o almacenes físicos.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Conocer dónde se encuentra la mercadería y controlar su distribución.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sistema impide repartir una cantidad mayor al stock disponible considerando las demás ubicaciones.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HU08: Gestionar compras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 compras con proveedor, artículos, cantidades y costos; consultar las compras por período o proveedor e imprimir el comprobante individual o listado del período.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Incrementar el inventario y controlar las adquisiciones, cantidades, costos y montos realizados.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comprobante se genera automáticamente y la modificación del artículo comprado se realiza en un modal.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HU09: Registrar mermas y consultar movimientos de inventario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 artículos dañados, devueltos o perdidos y consultar el kardex de movimientos.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Mantener el stock actualizado y conocer las entradas, salidas y bajas de cada artículo.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No se permite registrar una merma mayor al stock disponible.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HU10: Gestionar ventas y pedidos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 ventas directas o pedidos con cliente, artículos, cantidades, modalidad, medio de pago y promoción; consultar, filtrar e imprimir sus comprobantes.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Completar y controlar las operaciones comerciales de la empresa.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 consulta histórica, facturas individuales y listado imprimible del período pertenecen al mismo flujo de ventas.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HU11: Aplicar condiciones comerciales y despacho en la venta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Calcular el precio aplicable según cantidad y gestionar el estado de despacho cuando una venta incluye transporte.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 importes correctos y completar una venta transportada solo cuando el pedido sea entregado al cliente.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precio mayor se aplica al alcanzar la cantidad configurada; transporte usa pendiente, despachando o entregado. Stock e ingreso se confirman al entregar.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HU12: Consultar reporte financiero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los ingresos por ventas y, según mi rol, las compras de un período.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Apoyar el control financiero y la revisión de resultados comerciales.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administrador visualiza ventas y compras; el vendedor únicamente el detalle de sus ventas completadas.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HU13: Consultar catálogo web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Cliente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el catálogo público con imágenes, características, categorías, disponibilidad y precios.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Conocer los artículos ofrecidos antes de comunicarme o solicitar una reserva.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catálogo muestra los productos activos de Importadora PEBIE.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HU14: Solicitar y gestionar reservas web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Cliente y personal autorizado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Solicitar una reserva desde el catálogo y consultar o actualizar posteriormente su estado.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Dar seguimiento a una intención de compra hasta confirmarla, convertirla en venta, retirarla o cancelarla.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 reserva se identifica con un código, calcula el precio aplicable y no permite cambiar estados finalizados.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