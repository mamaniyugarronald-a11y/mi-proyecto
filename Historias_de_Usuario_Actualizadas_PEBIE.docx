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Historias de Usuario Actualizadas PEBIE</w:t>
      </w:r>
    </w:p>
    <w:p>
      <w:pPr>
        <w:spacing w:after="200"/>
        <w:jc w:val="both"/>
      </w:pPr>
      <w:r>
        <w:t>Las siguientes historias de usuario corresponden al alcance actual del Sistema Comercial de Importadora PEBIE. Se consolidaron procesos repetidos y se excluyeron actividades automáticas como historias independientes.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HU01: Iniciar sesión según rol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Usuario del sistema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Iniciar sesión con mi cuenta y contraseña.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Acceder únicamente a las funciones permitidas para mi rol: administrador, vendedor, encargado de almacén o encargado de despacho.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Acceso controlado según las credenciales y el rol asignado.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HU02: Gestionar usuarios y roles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actualizar, desactivar usuarios y asignar sus roles.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Controlar quién utiliza el sistema y qué operaciones puede realizar cada integrante del personal.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Los roles disponibles son administrador, vendedor, encargado de almacén y encargado de despacho.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HU03: Consultar auditoría de accesos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los inicios de sesión registrados.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Realizar seguimiento al uso del sistema por parte del personal autorizado.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auditoría muestra el usuario y la fecha y hora de acceso.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HU04: Consultar panel según rol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Usuario interno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Visualizar un panel de información acorde a mis funciones.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únicamente la información necesaria para realizar mi trabajo.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almacén ve alertas de stock mínimo y el encargado de despacho no utiliza dashboard.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HU05: Configurar datos de la empresa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Actualizar razón social, NIT, dirección, teléfono, correo, logo y mensaje de pie.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correcta la información institucional mostrada en comprobantes y catálogo.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configuración representa a Importadora PEBIE.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HU06: Gestionar clientes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 y actualizar clientes unipersonales e institucionales.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Identificar correctamente a cada cliente al realizar ventas o pedidos.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registro institucional incluye razón social, NIT y contacto; el unipersonal incluye nombre, apellido y CI.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HU07: Gestionar proveedores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consultar, actualizar y desactivar proveedores.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Relacionar las compras con sus proveedores y mantener organizada la información de abastecimiento.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Se registra empresa, contacto, teléfono, país, calificación y datos complementarios.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HU08: Gestionar artículos y categorías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Registrar, actualizar y desactivar artículos junto con su categoría, marca, precios, costo, imagen y stock mínimo.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actualizado el catálogo comercial y el inventario de artículos para el hogar.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Cada artículo define su precio menor, precio mayor y cantidad mínima para venta mayorista.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HU09: Consultar artículos y disponibilidad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Personal interno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artículos, categorías, precios y stock disponible.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Verificar la disponibilidad antes de efectuar una venta, compra o despacho.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vendedor y encargado de almacén solo pueden consultar la lista de artículos.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HU10: Controlar stock mínimo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Encargado de almacén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Definir o consultar los niveles mínimos de existencia de los artículos.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Identificar oportunamente los productos que requieren reposición.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administrador configura el mínimo y el encargado de almacén visualiza las alertas.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HU11: Distribuir stock por sucursal o almacén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Asignar existencias de artículos a ubicaciones físicas.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dónde se encuentra la mercadería y controlar su distribución.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sistema impide asignar una cantidad mayor al stock disponible considerando las demás ubicaciones.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HU12: Registrar compras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compras seleccionando proveedor, artículos y cantidades.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Incrementar automáticamente el inventario y conservar el costo de adquisición.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número de comprobante se genera automáticamente; el costo se actualiza desde la ficha del artículo.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HU13: Consultar e imprimir compras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Filtrar compras por proveedor y período, consultar sus artículos e imprimir comprobantes.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Controlar las adquisiciones, cantidades, costos y montos realizados.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Permite imprimir una factura individual o un listado totalizado del período filtrado.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HU14: Registrar mermas y consultar kardex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artículos dañados, devueltos o perdidos y consultar los movimientos de inventario.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el stock actualizado y conocer las entradas, salidas y bajas de cada artículo.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No se permite registrar una merma mayor al stock disponible.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HU15: Registrar ventas y pedidos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Registrar ventas directas o pedidos indicando cliente, artículos, cantidades, modalidad, medio de pago y promoción.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Mantener un registro completo de las operaciones comerciales de la empresa.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vendedor puede crear un cliente desde la venta sin perder los artículos seleccionados.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HU16: Aplicar precios automáticamente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Aplicar el precio menor o mayor según la cantidad adquirida de cada artículo.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Calcular correctamente el importe de la venta respetando la política comercial de la empresa.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precio mayor se aplica cuando la cantidad alcanza el mínimo mayorista configurado.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HU17: Gestionar entrega con transporte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Vendedor o Encargado de despacho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Actualizar el estado de las ventas con promoción de transporte como pendiente, despachando o entregado al cliente.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Controlar el proceso de envío hasta su entrega efectiva.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venta con transporte solo se completa, descuenta stock y genera ingreso cuando queda entregada al cliente.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HU18: Consultar e imprimir ventas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ventas mediante filtros de fecha, estado y despacho e imprimir facturas individuales o listados del período.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Revisar las operaciones comerciales realizadas y sus productos.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vendedor solo visualiza las ventas que registró personalmente.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HU19: Consultar reporte financiero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 o Vendedor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los ingresos por ventas y, cuando corresponda, las compras de un período.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Apoyar el control financiero y la revisión de resultados comerciales.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administrador visualiza ventas y compras; el vendedor visualiza únicamente el detalle de sus propias ventas completadas.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HU20: Consultar catálogo web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Cliente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el catálogo público con imágenes, características, categorías, disponibilidad y precios.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Conocer los artículos ofrecidos antes de comunicarse o solicitar una reserva.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El catálogo muestra los productos activos de Importadora PEBIE.</w:t>
      </w:r>
    </w:p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HU21: Solicitar reserva desde catálogo web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Cliente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Reservar un artículo indicando mis datos de contacto y la cantidad solicitada.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Comunicar mi intención de compra sin realizar pagos en línea dentro del sistema.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 reserva calcula el precio aplicable y se registra con un código de reserva.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9972"/>
            <w:gridSpan w:val="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HU22: Gestionar reservas web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Como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Administrador, Vendedor o Encargado de despacho autorizado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Quiero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Consultar y actualizar el estado de las reservas recibidas desde el catálogo web.</w:t>
            </w:r>
          </w:p>
        </w:tc>
      </w:tr>
      <w:tr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21"/>
              </w:rPr>
              <w:t>Para</w:t>
            </w:r>
          </w:p>
        </w:tc>
        <w:tc>
          <w:tcPr>
            <w:tcW w:type="dxa" w:w="49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1"/>
              </w:rPr>
              <w:t>Dar seguimiento a las solicitudes de clientes hasta su confirmación, venta, retiro o cancelación.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sz w:val="19"/>
        </w:rPr>
        <w:t xml:space="preserve">Nota. </w:t>
      </w:r>
      <w:r>
        <w:rPr>
          <w:rFonts w:ascii="Arial" w:hAnsi="Arial"/>
          <w:sz w:val="19"/>
        </w:rPr>
        <w:t>Las reservas finalizadas no pueden cambiar nuevamente de estado.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